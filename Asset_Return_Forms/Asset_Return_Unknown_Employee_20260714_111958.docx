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2DC9" w14:textId="5F3F31C5" w:rsidR="004A07E4" w:rsidRPr="00423E4D" w:rsidRDefault="00A129A9" w:rsidP="007F7C89">
      <w:pPr>
        <w:spacing w:before="120" w:after="480"/>
        <w:jc w:val="center"/>
        <w:rPr>
          <w:rFonts w:ascii="Cambria" w:hAnsi="Cambria"/>
          <w:b/>
          <w:bCs/>
          <w:sz w:val="36"/>
          <w:szCs w:val="36"/>
        </w:rPr>
      </w:pPr>
      <w:r w:rsidRPr="00423E4D">
        <w:rPr>
          <w:rFonts w:ascii="Cambria" w:hAnsi="Cambria"/>
          <w:b/>
          <w:bCs/>
          <w:sz w:val="36"/>
          <w:szCs w:val="36"/>
        </w:rPr>
        <w:t>ASSET RETURN FORM</w:t>
      </w:r>
    </w:p>
    <w:p w14:paraId="3D3368A3" w14:textId="3B9F5A23" w:rsidR="004A07E4" w:rsidRPr="00423E4D" w:rsidRDefault="00191CD2" w:rsidP="007F7C8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  <w:b/>
          <w:bCs/>
        </w:rPr>
        <w:t>Department</w:t>
      </w:r>
      <w:r w:rsidR="00EB188A" w:rsidRPr="00423E4D">
        <w:rPr>
          <w:rFonts w:ascii="Cambria" w:hAnsi="Cambria"/>
          <w:b/>
          <w:bCs/>
        </w:rPr>
        <w:t>:</w:t>
      </w:r>
      <w:r w:rsidR="00EB188A" w:rsidRPr="00423E4D">
        <w:rPr>
          <w:rFonts w:ascii="Cambria" w:hAnsi="Cambria"/>
        </w:rPr>
        <w:t xml:space="preserve"> </w:t>
      </w:r>
      <w:r w:rsidRPr="00423E4D">
        <w:rPr>
          <w:rFonts w:ascii="Cambria" w:hAnsi="Cambria"/>
        </w:rPr>
        <w:t>IT / Asset Management</w:t>
      </w:r>
    </w:p>
    <w:p w14:paraId="78420F5A" w14:textId="53DF63DD" w:rsidR="004A07E4" w:rsidRPr="00423E4D" w:rsidRDefault="00191CD2" w:rsidP="007F7C8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  <w:b/>
          <w:bCs/>
        </w:rPr>
        <w:t>Date:</w:t>
      </w:r>
      <w:r w:rsidRPr="00423E4D">
        <w:rPr>
          <w:rFonts w:ascii="Cambria" w:hAnsi="Cambria"/>
        </w:rPr>
        <w:t xml:space="preserve"> </w:t>
      </w:r>
    </w:p>
    <w:p w14:paraId="44DDC700" w14:textId="77777777" w:rsidR="00A129A9" w:rsidRPr="00423E4D" w:rsidRDefault="00A129A9" w:rsidP="00A129A9">
      <w:pPr>
        <w:spacing w:before="120" w:after="120"/>
        <w:rPr>
          <w:rFonts w:ascii="Cambria" w:hAnsi="Cambria"/>
        </w:rPr>
      </w:pPr>
    </w:p>
    <w:p w14:paraId="1953DD3E" w14:textId="77777777" w:rsidR="004A07E4" w:rsidRPr="00423E4D" w:rsidRDefault="00191CD2" w:rsidP="00E74798">
      <w:pPr>
        <w:pStyle w:val="Heading2"/>
        <w:spacing w:before="12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1. Employee / User Details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6208"/>
      </w:tblGrid>
      <w:tr w:rsidR="004A07E4" w:rsidRPr="00423E4D" w14:paraId="12216C63" w14:textId="77777777" w:rsidTr="00CD0A89">
        <w:tc>
          <w:tcPr>
            <w:tcW w:w="3823" w:type="dxa"/>
          </w:tcPr>
          <w:p w14:paraId="415B5C94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Employee Name</w:t>
            </w:r>
          </w:p>
        </w:tc>
        <w:tc>
          <w:tcPr>
            <w:tcW w:w="6208" w:type="dxa"/>
          </w:tcPr>
          <w:p w14:paraId="68FB776C" w14:textId="748CAD40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1C0BF510" w14:textId="77777777" w:rsidTr="00CD0A89">
        <w:tc>
          <w:tcPr>
            <w:tcW w:w="3823" w:type="dxa"/>
          </w:tcPr>
          <w:p w14:paraId="2747D900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Employee ID</w:t>
            </w:r>
          </w:p>
        </w:tc>
        <w:tc>
          <w:tcPr>
            <w:tcW w:w="6208" w:type="dxa"/>
          </w:tcPr>
          <w:p>
            <w:r>
              <w:t>198203</w:t>
            </w:r>
          </w:p>
        </w:tc>
      </w:tr>
      <w:tr w:rsidR="004A07E4" w:rsidRPr="00423E4D" w14:paraId="23DCF133" w14:textId="77777777" w:rsidTr="00CD0A89">
        <w:tc>
          <w:tcPr>
            <w:tcW w:w="3823" w:type="dxa"/>
          </w:tcPr>
          <w:p w14:paraId="11C523BB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Department</w:t>
            </w:r>
          </w:p>
        </w:tc>
        <w:tc>
          <w:tcPr>
            <w:tcW w:w="6208" w:type="dxa"/>
          </w:tcPr>
          <w:p w14:paraId="52F88A42" w14:textId="72A2DE30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5AC491CC" w14:textId="77777777" w:rsidTr="00CD0A89">
        <w:tc>
          <w:tcPr>
            <w:tcW w:w="3823" w:type="dxa"/>
          </w:tcPr>
          <w:p w14:paraId="6E1E0897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Designation</w:t>
            </w:r>
          </w:p>
        </w:tc>
        <w:tc>
          <w:tcPr>
            <w:tcW w:w="6208" w:type="dxa"/>
          </w:tcPr>
          <w:p w14:paraId="113C8B9C" w14:textId="6D32D5B0" w:rsidR="00531718" w:rsidRPr="00423E4D" w:rsidRDefault="00531718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03EE27B2" w14:textId="77777777" w:rsidTr="00CD0A89">
        <w:tc>
          <w:tcPr>
            <w:tcW w:w="3823" w:type="dxa"/>
          </w:tcPr>
          <w:p w14:paraId="421A2CCE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Email ID</w:t>
            </w:r>
          </w:p>
        </w:tc>
        <w:tc>
          <w:tcPr>
            <w:tcW w:w="6208" w:type="dxa"/>
          </w:tcPr>
          <w:p w14:paraId="0135B1AF" w14:textId="523CC3B0" w:rsidR="004A07E4" w:rsidRPr="00884D94" w:rsidRDefault="004A07E4" w:rsidP="00A129A9">
            <w:pPr>
              <w:spacing w:before="120" w:after="120"/>
              <w:rPr>
                <w:u w:val="single"/>
              </w:rPr>
            </w:pPr>
          </w:p>
        </w:tc>
      </w:tr>
      <w:tr w:rsidR="004A07E4" w:rsidRPr="00423E4D" w14:paraId="5595D25B" w14:textId="77777777" w:rsidTr="00CD0A89">
        <w:trPr>
          <w:trHeight w:val="503"/>
        </w:trPr>
        <w:tc>
          <w:tcPr>
            <w:tcW w:w="3823" w:type="dxa"/>
          </w:tcPr>
          <w:p w14:paraId="62759614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Contact Number</w:t>
            </w:r>
          </w:p>
        </w:tc>
        <w:tc>
          <w:tcPr>
            <w:tcW w:w="6208" w:type="dxa"/>
          </w:tcPr>
          <w:p w14:paraId="540B6E5D" w14:textId="6C1DC2A1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29354C7E" w14:textId="77777777" w:rsidTr="00CD0A89">
        <w:tc>
          <w:tcPr>
            <w:tcW w:w="3823" w:type="dxa"/>
          </w:tcPr>
          <w:p w14:paraId="6FB3CE76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Reporting Manager</w:t>
            </w:r>
          </w:p>
        </w:tc>
        <w:tc>
          <w:tcPr>
            <w:tcW w:w="6208" w:type="dxa"/>
          </w:tcPr>
          <w:p w14:paraId="60048A2A" w14:textId="002C0F6F" w:rsidR="004A07E4" w:rsidRPr="00F64C32" w:rsidRDefault="004A07E4" w:rsidP="00F64C32">
            <w:pPr>
              <w:rPr>
                <w:rFonts w:ascii="Aptos Narrow" w:hAnsi="Aptos Narrow"/>
                <w:color w:val="000000"/>
              </w:rPr>
            </w:pPr>
          </w:p>
        </w:tc>
      </w:tr>
      <w:tr w:rsidR="004A07E4" w:rsidRPr="00423E4D" w14:paraId="76D4B5C2" w14:textId="77777777" w:rsidTr="00CD0A89">
        <w:tc>
          <w:tcPr>
            <w:tcW w:w="3823" w:type="dxa"/>
          </w:tcPr>
          <w:p w14:paraId="7CC45270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Last Working Day (if applicable)</w:t>
            </w:r>
          </w:p>
        </w:tc>
        <w:tc>
          <w:tcPr>
            <w:tcW w:w="6208" w:type="dxa"/>
          </w:tcPr>
          <w:p w14:paraId="129B9CA2" w14:textId="3558B64B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594DDB8C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2. Asset Details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"/>
        <w:gridCol w:w="1163"/>
        <w:gridCol w:w="1116"/>
        <w:gridCol w:w="1116"/>
        <w:gridCol w:w="1059"/>
        <w:gridCol w:w="1069"/>
        <w:gridCol w:w="1415"/>
        <w:gridCol w:w="2056"/>
      </w:tblGrid>
      <w:tr w:rsidR="004A07E4" w:rsidRPr="00423E4D" w14:paraId="039B8B5B" w14:textId="77777777" w:rsidTr="00403387">
        <w:tc>
          <w:tcPr>
            <w:tcW w:w="1080" w:type="dxa"/>
          </w:tcPr>
          <w:p w14:paraId="1AEC5E4E" w14:textId="4251665C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</w:t>
            </w:r>
            <w:r w:rsidR="00D019E9">
              <w:rPr>
                <w:rFonts w:ascii="Cambria" w:hAnsi="Cambria"/>
                <w:b/>
                <w:bCs/>
              </w:rPr>
              <w:t>r</w:t>
            </w:r>
            <w:r w:rsidRPr="00423E4D">
              <w:rPr>
                <w:rFonts w:ascii="Cambria" w:hAnsi="Cambria"/>
                <w:b/>
                <w:bCs/>
              </w:rPr>
              <w:t>.</w:t>
            </w:r>
            <w:r w:rsidR="00D019E9">
              <w:rPr>
                <w:rFonts w:ascii="Cambria" w:hAnsi="Cambria"/>
                <w:b/>
                <w:bCs/>
              </w:rPr>
              <w:t xml:space="preserve"> </w:t>
            </w:r>
            <w:r w:rsidRPr="00423E4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1080" w:type="dxa"/>
          </w:tcPr>
          <w:p w14:paraId="78EAA502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Name</w:t>
            </w:r>
          </w:p>
        </w:tc>
        <w:tc>
          <w:tcPr>
            <w:tcW w:w="1080" w:type="dxa"/>
          </w:tcPr>
          <w:p w14:paraId="5CC9334A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ID / Tag Number</w:t>
            </w:r>
          </w:p>
        </w:tc>
        <w:tc>
          <w:tcPr>
            <w:tcW w:w="1080" w:type="dxa"/>
          </w:tcPr>
          <w:p w14:paraId="2DC17793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Serial Number</w:t>
            </w:r>
          </w:p>
        </w:tc>
        <w:tc>
          <w:tcPr>
            <w:tcW w:w="1080" w:type="dxa"/>
          </w:tcPr>
          <w:p w14:paraId="72150623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Type</w:t>
            </w:r>
          </w:p>
        </w:tc>
        <w:tc>
          <w:tcPr>
            <w:tcW w:w="1080" w:type="dxa"/>
          </w:tcPr>
          <w:p w14:paraId="2B994E59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Issued Date</w:t>
            </w:r>
          </w:p>
        </w:tc>
        <w:tc>
          <w:tcPr>
            <w:tcW w:w="1425" w:type="dxa"/>
          </w:tcPr>
          <w:p w14:paraId="335F79E2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Condition at Return</w:t>
            </w:r>
          </w:p>
        </w:tc>
        <w:tc>
          <w:tcPr>
            <w:tcW w:w="2126" w:type="dxa"/>
          </w:tcPr>
          <w:p w14:paraId="70D3ACDD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Remarks</w:t>
            </w:r>
          </w:p>
        </w:tc>
      </w:tr>
      <w:tr w:rsidR="004A07E4" w:rsidRPr="00423E4D" w14:paraId="439E5D88" w14:textId="77777777" w:rsidTr="00403387">
        <w:tc>
          <w:tcPr>
            <w:tcW w:w="1080" w:type="dxa"/>
          </w:tcPr>
          <w:p w14:paraId="013DD949" w14:textId="1CE86ED6" w:rsidR="004A07E4" w:rsidRPr="00423E4D" w:rsidRDefault="00F64C3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080" w:type="dxa"/>
          </w:tcPr>
          <w:p w14:paraId="3CC573FA" w14:textId="062C8137" w:rsidR="004A07E4" w:rsidRPr="00423E4D" w:rsidRDefault="00C87815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MacBook</w:t>
            </w:r>
          </w:p>
        </w:tc>
        <w:tc>
          <w:tcPr>
            <w:tcW w:w="1080" w:type="dxa"/>
          </w:tcPr>
          <w:p w14:paraId="7DFF08F9" w14:textId="6ECEAC32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3C0824E1" w14:textId="411595C4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1F7B9F49" w14:textId="741F4609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649A7B4D" w14:textId="4FD666F5" w:rsidR="004A07E4" w:rsidRPr="00423E4D" w:rsidRDefault="00507B9B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  <w:tc>
          <w:tcPr>
            <w:tcW w:w="1425" w:type="dxa"/>
          </w:tcPr>
          <w:p w14:paraId="15791344" w14:textId="2FB070F6" w:rsidR="004A07E4" w:rsidRPr="00423E4D" w:rsidRDefault="009914B8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  <w:tc>
          <w:tcPr>
            <w:tcW w:w="2126" w:type="dxa"/>
          </w:tcPr>
          <w:p w14:paraId="60E4C675" w14:textId="3E29B3EC" w:rsidR="004A07E4" w:rsidRPr="00423E4D" w:rsidRDefault="00824C03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0A320E79" w14:textId="77777777" w:rsidTr="00403387">
        <w:tc>
          <w:tcPr>
            <w:tcW w:w="1080" w:type="dxa"/>
          </w:tcPr>
          <w:p w14:paraId="2D76FAE1" w14:textId="77777777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488366B9" w14:textId="577E7C60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7408B101" w14:textId="14D4E8A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0C7B5F7D" w14:textId="2F3B920B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740AF614" w14:textId="4152A0F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638F5BE5" w14:textId="38776B5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425" w:type="dxa"/>
          </w:tcPr>
          <w:p w14:paraId="0DC53922" w14:textId="00E522E6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2126" w:type="dxa"/>
          </w:tcPr>
          <w:p w14:paraId="622D9821" w14:textId="0FA4D271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0B4DF7F9" w14:textId="7DA0C57F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 xml:space="preserve">3. </w:t>
      </w:r>
      <w:r w:rsidR="00403387" w:rsidRPr="00423E4D">
        <w:rPr>
          <w:rFonts w:ascii="Cambria" w:hAnsi="Cambria" w:cs="Calibri"/>
          <w:color w:val="auto"/>
          <w:sz w:val="28"/>
          <w:szCs w:val="28"/>
        </w:rPr>
        <w:t>Returned Accessories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361"/>
        <w:gridCol w:w="2160"/>
        <w:gridCol w:w="3551"/>
      </w:tblGrid>
      <w:tr w:rsidR="004A07E4" w:rsidRPr="00423E4D" w14:paraId="78A5312C" w14:textId="77777777" w:rsidTr="00D972BB">
        <w:tc>
          <w:tcPr>
            <w:tcW w:w="959" w:type="dxa"/>
          </w:tcPr>
          <w:p w14:paraId="492ED1E4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S.No</w:t>
            </w:r>
          </w:p>
        </w:tc>
        <w:tc>
          <w:tcPr>
            <w:tcW w:w="3361" w:type="dxa"/>
          </w:tcPr>
          <w:p w14:paraId="2436E7C7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Accessory Name</w:t>
            </w:r>
          </w:p>
        </w:tc>
        <w:tc>
          <w:tcPr>
            <w:tcW w:w="2160" w:type="dxa"/>
          </w:tcPr>
          <w:p w14:paraId="69668FDD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3551" w:type="dxa"/>
          </w:tcPr>
          <w:p w14:paraId="1EA9F192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Condition / Remarks</w:t>
            </w:r>
          </w:p>
        </w:tc>
      </w:tr>
      <w:tr w:rsidR="004A07E4" w:rsidRPr="00423E4D" w14:paraId="2BA045C0" w14:textId="77777777" w:rsidTr="00D972BB">
        <w:tc>
          <w:tcPr>
            <w:tcW w:w="959" w:type="dxa"/>
          </w:tcPr>
          <w:p w14:paraId="745C5B98" w14:textId="77777777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361" w:type="dxa"/>
          </w:tcPr>
          <w:p w14:paraId="1632C4BE" w14:textId="2B767F8B" w:rsidR="004A07E4" w:rsidRPr="00423E4D" w:rsidRDefault="00F22681" w:rsidP="00A129A9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Charger / Adapter</w:t>
            </w:r>
          </w:p>
        </w:tc>
        <w:tc>
          <w:tcPr>
            <w:tcW w:w="2160" w:type="dxa"/>
          </w:tcPr>
          <w:p w14:paraId="34B25D81" w14:textId="09B0EDC8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551" w:type="dxa"/>
          </w:tcPr>
          <w:p w14:paraId="39B9E558" w14:textId="51E75743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3DE6930F" w14:textId="77777777" w:rsidTr="00D972BB">
        <w:tc>
          <w:tcPr>
            <w:tcW w:w="959" w:type="dxa"/>
          </w:tcPr>
          <w:p w14:paraId="3EA095FD" w14:textId="77777777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361" w:type="dxa"/>
          </w:tcPr>
          <w:p w14:paraId="31A6F070" w14:textId="7C2F4503" w:rsidR="004A07E4" w:rsidRPr="00423E4D" w:rsidRDefault="00EC6316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Bag</w:t>
            </w:r>
          </w:p>
        </w:tc>
        <w:tc>
          <w:tcPr>
            <w:tcW w:w="2160" w:type="dxa"/>
          </w:tcPr>
          <w:p w14:paraId="6C62D73F" w14:textId="639ECF9F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551" w:type="dxa"/>
          </w:tcPr>
          <w:p w14:paraId="26E86E92" w14:textId="5E8FE8EB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7DB6409D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4. Access &amp; Data Verification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331"/>
        <w:gridCol w:w="4820"/>
      </w:tblGrid>
      <w:tr w:rsidR="004A07E4" w:rsidRPr="00423E4D" w14:paraId="5B97B679" w14:textId="77777777" w:rsidTr="00FB0297">
        <w:tc>
          <w:tcPr>
            <w:tcW w:w="2880" w:type="dxa"/>
          </w:tcPr>
          <w:p w14:paraId="53D9B15C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Verification Item</w:t>
            </w:r>
          </w:p>
        </w:tc>
        <w:tc>
          <w:tcPr>
            <w:tcW w:w="2331" w:type="dxa"/>
          </w:tcPr>
          <w:p w14:paraId="6175E6AB" w14:textId="77777777" w:rsidR="004A07E4" w:rsidRPr="00423E4D" w:rsidRDefault="00191CD2" w:rsidP="00D926B4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Status (Yes/No)</w:t>
            </w:r>
          </w:p>
        </w:tc>
        <w:tc>
          <w:tcPr>
            <w:tcW w:w="4820" w:type="dxa"/>
          </w:tcPr>
          <w:p w14:paraId="031F1C92" w14:textId="77777777" w:rsidR="004A07E4" w:rsidRPr="00423E4D" w:rsidRDefault="00191CD2" w:rsidP="00D926B4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Remarks</w:t>
            </w:r>
          </w:p>
        </w:tc>
      </w:tr>
      <w:tr w:rsidR="004A07E4" w:rsidRPr="00423E4D" w14:paraId="6E6DD773" w14:textId="77777777" w:rsidTr="00FB0297">
        <w:tc>
          <w:tcPr>
            <w:tcW w:w="2880" w:type="dxa"/>
          </w:tcPr>
          <w:p w14:paraId="66402AF4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Official data backed up</w:t>
            </w:r>
          </w:p>
        </w:tc>
        <w:tc>
          <w:tcPr>
            <w:tcW w:w="2331" w:type="dxa"/>
          </w:tcPr>
          <w:p w14:paraId="46BCD22B" w14:textId="7F7D34A7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54D79B4E" w14:textId="77C8D3AE" w:rsidR="004A07E4" w:rsidRPr="00423E4D" w:rsidRDefault="00557AE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4EBF6C87" w14:textId="77777777" w:rsidTr="00FB0297">
        <w:tc>
          <w:tcPr>
            <w:tcW w:w="2880" w:type="dxa"/>
          </w:tcPr>
          <w:p w14:paraId="503D5D05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Email access disabled</w:t>
            </w:r>
          </w:p>
        </w:tc>
        <w:tc>
          <w:tcPr>
            <w:tcW w:w="2331" w:type="dxa"/>
          </w:tcPr>
          <w:p w14:paraId="5D266175" w14:textId="07121ED9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24759AC6" w14:textId="6B718C1B" w:rsidR="004A07E4" w:rsidRPr="00423E4D" w:rsidRDefault="005222A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64B7282E" w14:textId="77777777" w:rsidTr="00FB0297">
        <w:tc>
          <w:tcPr>
            <w:tcW w:w="2880" w:type="dxa"/>
          </w:tcPr>
          <w:p w14:paraId="20B365A4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VPN / System access revoked</w:t>
            </w:r>
          </w:p>
        </w:tc>
        <w:tc>
          <w:tcPr>
            <w:tcW w:w="2331" w:type="dxa"/>
          </w:tcPr>
          <w:p w14:paraId="1D4EFBF4" w14:textId="2127377A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7A247C08" w14:textId="1C9DABDC" w:rsidR="004A07E4" w:rsidRPr="00423E4D" w:rsidRDefault="005222A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3CDDF9D9" w14:textId="77777777" w:rsidTr="00FB0297">
        <w:tc>
          <w:tcPr>
            <w:tcW w:w="2880" w:type="dxa"/>
          </w:tcPr>
          <w:p w14:paraId="618D4E7E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updated in asset register</w:t>
            </w:r>
          </w:p>
        </w:tc>
        <w:tc>
          <w:tcPr>
            <w:tcW w:w="2331" w:type="dxa"/>
          </w:tcPr>
          <w:p w14:paraId="05091331" w14:textId="1AB8741E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4831E2FE" w14:textId="377E2CF3" w:rsidR="004A07E4" w:rsidRPr="00423E4D" w:rsidRDefault="005222A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</w:tbl>
    <w:p w14:paraId="2AC6CFED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5. Employee Declaration</w:t>
      </w:r>
    </w:p>
    <w:p w14:paraId="282385A0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I confirm that all organizational assets assigned to me have been returned and no company property remains in my possession.</w:t>
      </w:r>
    </w:p>
    <w:p w14:paraId="1AF01682" w14:textId="330B81A7" w:rsidR="00510E8F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 xml:space="preserve">Employee Name: </w:t>
      </w:r>
    </w:p>
    <w:p w14:paraId="634A13D2" w14:textId="4155FDA2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Signature: __________________</w:t>
      </w:r>
      <w:r w:rsidR="001D589D" w:rsidRPr="00423E4D">
        <w:rPr>
          <w:rFonts w:ascii="Cambria" w:hAnsi="Cambria"/>
        </w:rPr>
        <w:t>__</w:t>
      </w:r>
    </w:p>
    <w:p w14:paraId="2BE741D2" w14:textId="5B79B51D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 xml:space="preserve">Date: </w:t>
      </w:r>
    </w:p>
    <w:p w14:paraId="61D4E9A8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6. IT / Asset Team Verification</w:t>
      </w:r>
    </w:p>
    <w:p w14:paraId="4014C01A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Asset Received By: __________________</w:t>
      </w:r>
    </w:p>
    <w:p w14:paraId="771A78C3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Designation: __________________</w:t>
      </w:r>
    </w:p>
    <w:p w14:paraId="4D97D071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Signature: __________________</w:t>
      </w:r>
    </w:p>
    <w:p w14:paraId="5455504E" w14:textId="6F2079FE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Date: __________________</w:t>
      </w:r>
    </w:p>
    <w:sectPr w:rsidR="004A07E4" w:rsidRPr="00423E4D" w:rsidSect="004033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0CD6" w14:textId="77777777" w:rsidR="00A747DC" w:rsidRDefault="00A747DC" w:rsidP="00D926B4">
      <w:r>
        <w:separator/>
      </w:r>
    </w:p>
  </w:endnote>
  <w:endnote w:type="continuationSeparator" w:id="0">
    <w:p w14:paraId="79F17557" w14:textId="77777777" w:rsidR="00A747DC" w:rsidRDefault="00A747DC" w:rsidP="00D9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0835" w14:textId="77777777" w:rsidR="00BB445E" w:rsidRDefault="00BB4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26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E9AFA" w14:textId="7D4E491C" w:rsidR="00D926B4" w:rsidRDefault="00D926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079C2" w14:textId="77777777" w:rsidR="00D926B4" w:rsidRDefault="00D926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2C87" w14:textId="77777777" w:rsidR="00BB445E" w:rsidRDefault="00BB4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92128" w14:textId="77777777" w:rsidR="00A747DC" w:rsidRDefault="00A747DC" w:rsidP="00D926B4">
      <w:r>
        <w:separator/>
      </w:r>
    </w:p>
  </w:footnote>
  <w:footnote w:type="continuationSeparator" w:id="0">
    <w:p w14:paraId="55A37D9D" w14:textId="77777777" w:rsidR="00A747DC" w:rsidRDefault="00A747DC" w:rsidP="00D9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7AF9" w14:textId="77777777" w:rsidR="00BB445E" w:rsidRDefault="00BB4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ABF8" w14:textId="11F26D15" w:rsidR="00D926B4" w:rsidRPr="00403387" w:rsidRDefault="008227B6" w:rsidP="008227B6">
    <w:pPr>
      <w:pStyle w:val="Header"/>
      <w:rPr>
        <w:b/>
        <w:bCs/>
      </w:rPr>
    </w:pPr>
    <w:r>
      <w:rPr>
        <w:noProof/>
      </w:rPr>
      <w:drawing>
        <wp:inline distT="0" distB="0" distL="0" distR="0" wp14:anchorId="38123931" wp14:editId="2E28CDC4">
          <wp:extent cx="861620" cy="942879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6D2D88E-35CF-1D34-69B6-7EC25D8670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6D2D88E-35CF-1D34-69B6-7EC25D8670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1620" cy="9428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BC0E" w14:textId="77777777" w:rsidR="00BB445E" w:rsidRDefault="00BB4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3056">
    <w:abstractNumId w:val="8"/>
  </w:num>
  <w:num w:numId="2" w16cid:durableId="1763989364">
    <w:abstractNumId w:val="6"/>
  </w:num>
  <w:num w:numId="3" w16cid:durableId="47152530">
    <w:abstractNumId w:val="5"/>
  </w:num>
  <w:num w:numId="4" w16cid:durableId="1459253393">
    <w:abstractNumId w:val="4"/>
  </w:num>
  <w:num w:numId="5" w16cid:durableId="16544177">
    <w:abstractNumId w:val="7"/>
  </w:num>
  <w:num w:numId="6" w16cid:durableId="432433130">
    <w:abstractNumId w:val="3"/>
  </w:num>
  <w:num w:numId="7" w16cid:durableId="1456944520">
    <w:abstractNumId w:val="2"/>
  </w:num>
  <w:num w:numId="8" w16cid:durableId="327172941">
    <w:abstractNumId w:val="1"/>
  </w:num>
  <w:num w:numId="9" w16cid:durableId="134081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49"/>
    <w:rsid w:val="00034616"/>
    <w:rsid w:val="00050C66"/>
    <w:rsid w:val="0006063C"/>
    <w:rsid w:val="000643AF"/>
    <w:rsid w:val="00067E61"/>
    <w:rsid w:val="00071669"/>
    <w:rsid w:val="000801BD"/>
    <w:rsid w:val="000812C4"/>
    <w:rsid w:val="000814E7"/>
    <w:rsid w:val="000B096B"/>
    <w:rsid w:val="000B3962"/>
    <w:rsid w:val="000B6883"/>
    <w:rsid w:val="00112BFB"/>
    <w:rsid w:val="00113843"/>
    <w:rsid w:val="001338D3"/>
    <w:rsid w:val="001342EE"/>
    <w:rsid w:val="0015074B"/>
    <w:rsid w:val="00154A91"/>
    <w:rsid w:val="00162352"/>
    <w:rsid w:val="001756D7"/>
    <w:rsid w:val="00177144"/>
    <w:rsid w:val="0018471D"/>
    <w:rsid w:val="00186772"/>
    <w:rsid w:val="00191CD2"/>
    <w:rsid w:val="001B7B14"/>
    <w:rsid w:val="001C7A82"/>
    <w:rsid w:val="001D589D"/>
    <w:rsid w:val="001E4CBB"/>
    <w:rsid w:val="00205F3D"/>
    <w:rsid w:val="00211A6F"/>
    <w:rsid w:val="00212B83"/>
    <w:rsid w:val="00216966"/>
    <w:rsid w:val="002177D6"/>
    <w:rsid w:val="00223903"/>
    <w:rsid w:val="00242BCA"/>
    <w:rsid w:val="002467BA"/>
    <w:rsid w:val="00272BAF"/>
    <w:rsid w:val="00281ADA"/>
    <w:rsid w:val="002923DA"/>
    <w:rsid w:val="0029639D"/>
    <w:rsid w:val="002A430B"/>
    <w:rsid w:val="002A452F"/>
    <w:rsid w:val="002B7777"/>
    <w:rsid w:val="002C5507"/>
    <w:rsid w:val="002D63D9"/>
    <w:rsid w:val="002E2AEC"/>
    <w:rsid w:val="002E6C04"/>
    <w:rsid w:val="00301C1C"/>
    <w:rsid w:val="00306DD6"/>
    <w:rsid w:val="00307FD4"/>
    <w:rsid w:val="00321135"/>
    <w:rsid w:val="00326969"/>
    <w:rsid w:val="00326F90"/>
    <w:rsid w:val="00332FBC"/>
    <w:rsid w:val="0034134A"/>
    <w:rsid w:val="003444E2"/>
    <w:rsid w:val="00346DFA"/>
    <w:rsid w:val="003523AD"/>
    <w:rsid w:val="00357E84"/>
    <w:rsid w:val="003745EE"/>
    <w:rsid w:val="003815D7"/>
    <w:rsid w:val="00381899"/>
    <w:rsid w:val="00386033"/>
    <w:rsid w:val="003B4D60"/>
    <w:rsid w:val="003C2F99"/>
    <w:rsid w:val="003C7C79"/>
    <w:rsid w:val="003E09A3"/>
    <w:rsid w:val="003E0CB7"/>
    <w:rsid w:val="003E442A"/>
    <w:rsid w:val="003E4916"/>
    <w:rsid w:val="003F1912"/>
    <w:rsid w:val="003F6827"/>
    <w:rsid w:val="00403387"/>
    <w:rsid w:val="004062E7"/>
    <w:rsid w:val="00413624"/>
    <w:rsid w:val="004142E8"/>
    <w:rsid w:val="00423E4D"/>
    <w:rsid w:val="00427535"/>
    <w:rsid w:val="0043666E"/>
    <w:rsid w:val="004408E1"/>
    <w:rsid w:val="004417DA"/>
    <w:rsid w:val="00464BB7"/>
    <w:rsid w:val="004701D9"/>
    <w:rsid w:val="00475598"/>
    <w:rsid w:val="004902D1"/>
    <w:rsid w:val="004917B3"/>
    <w:rsid w:val="004A07E4"/>
    <w:rsid w:val="004D4603"/>
    <w:rsid w:val="004F6D4F"/>
    <w:rsid w:val="005061F7"/>
    <w:rsid w:val="00507B9B"/>
    <w:rsid w:val="00510E8F"/>
    <w:rsid w:val="00511B4A"/>
    <w:rsid w:val="00517DCA"/>
    <w:rsid w:val="005222A2"/>
    <w:rsid w:val="00531718"/>
    <w:rsid w:val="00533D15"/>
    <w:rsid w:val="00542B6E"/>
    <w:rsid w:val="00550EC1"/>
    <w:rsid w:val="00557AE2"/>
    <w:rsid w:val="00575D25"/>
    <w:rsid w:val="005808FB"/>
    <w:rsid w:val="00586A3E"/>
    <w:rsid w:val="0059520A"/>
    <w:rsid w:val="0059677A"/>
    <w:rsid w:val="00596ADC"/>
    <w:rsid w:val="005A292D"/>
    <w:rsid w:val="005B0563"/>
    <w:rsid w:val="005B753D"/>
    <w:rsid w:val="005C107A"/>
    <w:rsid w:val="005C3B61"/>
    <w:rsid w:val="005C7CE5"/>
    <w:rsid w:val="005D6280"/>
    <w:rsid w:val="005E6B61"/>
    <w:rsid w:val="00614377"/>
    <w:rsid w:val="00630B91"/>
    <w:rsid w:val="00645A8D"/>
    <w:rsid w:val="0064671B"/>
    <w:rsid w:val="00693076"/>
    <w:rsid w:val="006931FC"/>
    <w:rsid w:val="006C112A"/>
    <w:rsid w:val="006C153D"/>
    <w:rsid w:val="006C3C16"/>
    <w:rsid w:val="006D548C"/>
    <w:rsid w:val="006E2AFC"/>
    <w:rsid w:val="006F5E0F"/>
    <w:rsid w:val="00704CFF"/>
    <w:rsid w:val="00727878"/>
    <w:rsid w:val="00734281"/>
    <w:rsid w:val="007366A7"/>
    <w:rsid w:val="007476A7"/>
    <w:rsid w:val="0076165C"/>
    <w:rsid w:val="00763C58"/>
    <w:rsid w:val="0077755A"/>
    <w:rsid w:val="007A5179"/>
    <w:rsid w:val="007C3C2A"/>
    <w:rsid w:val="007C6657"/>
    <w:rsid w:val="007C73EE"/>
    <w:rsid w:val="007E4238"/>
    <w:rsid w:val="007F7C89"/>
    <w:rsid w:val="008062C1"/>
    <w:rsid w:val="00810A56"/>
    <w:rsid w:val="00816C2A"/>
    <w:rsid w:val="0082216E"/>
    <w:rsid w:val="008227B6"/>
    <w:rsid w:val="00824C03"/>
    <w:rsid w:val="0083318C"/>
    <w:rsid w:val="0085037B"/>
    <w:rsid w:val="00854AEA"/>
    <w:rsid w:val="00884D94"/>
    <w:rsid w:val="008A074D"/>
    <w:rsid w:val="008A7579"/>
    <w:rsid w:val="008D1272"/>
    <w:rsid w:val="008E08CC"/>
    <w:rsid w:val="008E1867"/>
    <w:rsid w:val="008E194A"/>
    <w:rsid w:val="008E34B9"/>
    <w:rsid w:val="008E55D4"/>
    <w:rsid w:val="008E6E89"/>
    <w:rsid w:val="008F25AB"/>
    <w:rsid w:val="008F6143"/>
    <w:rsid w:val="00902214"/>
    <w:rsid w:val="0090404B"/>
    <w:rsid w:val="0091451D"/>
    <w:rsid w:val="00914989"/>
    <w:rsid w:val="0093005E"/>
    <w:rsid w:val="00971E93"/>
    <w:rsid w:val="00980E54"/>
    <w:rsid w:val="00982F24"/>
    <w:rsid w:val="00990B6C"/>
    <w:rsid w:val="009914B8"/>
    <w:rsid w:val="009B0286"/>
    <w:rsid w:val="009C164F"/>
    <w:rsid w:val="009C4D12"/>
    <w:rsid w:val="009D2265"/>
    <w:rsid w:val="009D584D"/>
    <w:rsid w:val="009F028A"/>
    <w:rsid w:val="009F5808"/>
    <w:rsid w:val="00A1025F"/>
    <w:rsid w:val="00A124C6"/>
    <w:rsid w:val="00A128A2"/>
    <w:rsid w:val="00A129A9"/>
    <w:rsid w:val="00A319E9"/>
    <w:rsid w:val="00A36DC3"/>
    <w:rsid w:val="00A445AE"/>
    <w:rsid w:val="00A46F31"/>
    <w:rsid w:val="00A65269"/>
    <w:rsid w:val="00A71C9E"/>
    <w:rsid w:val="00A747DC"/>
    <w:rsid w:val="00A77370"/>
    <w:rsid w:val="00A80A62"/>
    <w:rsid w:val="00A910A1"/>
    <w:rsid w:val="00A934BF"/>
    <w:rsid w:val="00A96FF0"/>
    <w:rsid w:val="00AA1D8D"/>
    <w:rsid w:val="00AB4946"/>
    <w:rsid w:val="00AF1157"/>
    <w:rsid w:val="00B03C70"/>
    <w:rsid w:val="00B0674C"/>
    <w:rsid w:val="00B06B25"/>
    <w:rsid w:val="00B25F62"/>
    <w:rsid w:val="00B26A59"/>
    <w:rsid w:val="00B4680A"/>
    <w:rsid w:val="00B47730"/>
    <w:rsid w:val="00B539DC"/>
    <w:rsid w:val="00B873AD"/>
    <w:rsid w:val="00BA12FA"/>
    <w:rsid w:val="00BA4332"/>
    <w:rsid w:val="00BB0853"/>
    <w:rsid w:val="00BB30A5"/>
    <w:rsid w:val="00BB445E"/>
    <w:rsid w:val="00BC6289"/>
    <w:rsid w:val="00BE26C3"/>
    <w:rsid w:val="00BE592F"/>
    <w:rsid w:val="00C17FC0"/>
    <w:rsid w:val="00C211D1"/>
    <w:rsid w:val="00C27F33"/>
    <w:rsid w:val="00C31575"/>
    <w:rsid w:val="00C36A1B"/>
    <w:rsid w:val="00C37A2F"/>
    <w:rsid w:val="00C42ECE"/>
    <w:rsid w:val="00C76B85"/>
    <w:rsid w:val="00C85744"/>
    <w:rsid w:val="00C8717E"/>
    <w:rsid w:val="00C87815"/>
    <w:rsid w:val="00C9740A"/>
    <w:rsid w:val="00CA6A35"/>
    <w:rsid w:val="00CB00A9"/>
    <w:rsid w:val="00CB0664"/>
    <w:rsid w:val="00CC1178"/>
    <w:rsid w:val="00CC1341"/>
    <w:rsid w:val="00CC4A3A"/>
    <w:rsid w:val="00CD0A89"/>
    <w:rsid w:val="00CD1F9B"/>
    <w:rsid w:val="00CF4AC6"/>
    <w:rsid w:val="00CF5B79"/>
    <w:rsid w:val="00D019E9"/>
    <w:rsid w:val="00D048B5"/>
    <w:rsid w:val="00D3068C"/>
    <w:rsid w:val="00D40917"/>
    <w:rsid w:val="00D62C5C"/>
    <w:rsid w:val="00D72EA5"/>
    <w:rsid w:val="00D926B4"/>
    <w:rsid w:val="00D972BB"/>
    <w:rsid w:val="00DB0F86"/>
    <w:rsid w:val="00DD6097"/>
    <w:rsid w:val="00DF4A76"/>
    <w:rsid w:val="00E00440"/>
    <w:rsid w:val="00E1357F"/>
    <w:rsid w:val="00E1397A"/>
    <w:rsid w:val="00E15032"/>
    <w:rsid w:val="00E176DD"/>
    <w:rsid w:val="00E25C44"/>
    <w:rsid w:val="00E74798"/>
    <w:rsid w:val="00E7554C"/>
    <w:rsid w:val="00E76600"/>
    <w:rsid w:val="00EA4038"/>
    <w:rsid w:val="00EB188A"/>
    <w:rsid w:val="00EC6316"/>
    <w:rsid w:val="00ED7589"/>
    <w:rsid w:val="00EE0691"/>
    <w:rsid w:val="00EE4779"/>
    <w:rsid w:val="00EF2BBE"/>
    <w:rsid w:val="00EF43DF"/>
    <w:rsid w:val="00F001CB"/>
    <w:rsid w:val="00F0048B"/>
    <w:rsid w:val="00F00EBE"/>
    <w:rsid w:val="00F07E7E"/>
    <w:rsid w:val="00F11BAE"/>
    <w:rsid w:val="00F22681"/>
    <w:rsid w:val="00F3667F"/>
    <w:rsid w:val="00F42F86"/>
    <w:rsid w:val="00F56A76"/>
    <w:rsid w:val="00F60081"/>
    <w:rsid w:val="00F64678"/>
    <w:rsid w:val="00F64C32"/>
    <w:rsid w:val="00F65213"/>
    <w:rsid w:val="00F66CDB"/>
    <w:rsid w:val="00FB0297"/>
    <w:rsid w:val="00FB4EE4"/>
    <w:rsid w:val="00FB5CB6"/>
    <w:rsid w:val="00FC0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5710A"/>
  <w14:defaultImageDpi w14:val="300"/>
  <w15:docId w15:val="{399B9489-0DD8-4573-917C-F670F638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62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289"/>
    <w:rPr>
      <w:color w:val="605E5C"/>
      <w:shd w:val="clear" w:color="auto" w:fill="E1DFDD"/>
    </w:rPr>
  </w:style>
  <w:style w:type="character" w:customStyle="1" w:styleId="outlook-search-highlight">
    <w:name w:val="outlook-search-highlight"/>
    <w:basedOn w:val="DefaultParagraphFont"/>
    <w:rsid w:val="00374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1B0AB37E09749B94C83B9FBC8FA97" ma:contentTypeVersion="14" ma:contentTypeDescription="Create a new document." ma:contentTypeScope="" ma:versionID="eaac8d3ae822ee272ef13a0771a782c3">
  <xsd:schema xmlns:xsd="http://www.w3.org/2001/XMLSchema" xmlns:xs="http://www.w3.org/2001/XMLSchema" xmlns:p="http://schemas.microsoft.com/office/2006/metadata/properties" xmlns:ns2="2d86b34e-b024-4366-82da-f6486050b85b" xmlns:ns3="b760f575-6eb0-4765-ac45-6e1aad98af80" targetNamespace="http://schemas.microsoft.com/office/2006/metadata/properties" ma:root="true" ma:fieldsID="50e921f89cccd204ac3c669b131a7748" ns2:_="" ns3:_="">
    <xsd:import namespace="2d86b34e-b024-4366-82da-f6486050b85b"/>
    <xsd:import namespace="b760f575-6eb0-4765-ac45-6e1aad98a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6b34e-b024-4366-82da-f6486050b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34cef4-28fc-406e-b83f-1930388a4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0f575-6eb0-4765-ac45-6e1aad98af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ecd4e59-502d-4487-a413-90bd3fec11ef}" ma:internalName="TaxCatchAll" ma:showField="CatchAllData" ma:web="b760f575-6eb0-4765-ac45-6e1aad98af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86b34e-b024-4366-82da-f6486050b85b">
      <Terms xmlns="http://schemas.microsoft.com/office/infopath/2007/PartnerControls"/>
    </lcf76f155ced4ddcb4097134ff3c332f>
    <TaxCatchAll xmlns="b760f575-6eb0-4765-ac45-6e1aad98af80" xsi:nil="true"/>
    <_ApprovalAssignedTo xmlns="2d86b34e-b024-4366-82da-f6486050b85b">
      <UserInfo>
        <DisplayName/>
        <AccountId xsi:nil="true"/>
        <AccountType/>
      </UserInfo>
    </_ApprovalAssignedTo>
    <_ApprovalRespondedBy xmlns="2d86b34e-b024-4366-82da-f6486050b85b">
      <UserInfo>
        <DisplayName/>
        <AccountId xsi:nil="true"/>
        <AccountType/>
      </UserInfo>
    </_ApprovalRespondedBy>
    <_ApprovalStatus xmlns="2d86b34e-b024-4366-82da-f6486050b85b">0</_ApprovalStatus>
    <_ApprovalSentBy xmlns="2d86b34e-b024-4366-82da-f6486050b85b">
      <UserInfo>
        <DisplayName/>
        <AccountId xsi:nil="true"/>
        <AccountType/>
      </UserInfo>
    </_ApprovalSentBy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73E725-8646-4EDB-BA79-537AF113F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86b34e-b024-4366-82da-f6486050b85b"/>
    <ds:schemaRef ds:uri="b760f575-6eb0-4765-ac45-6e1aad98a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47D63-F05D-4E97-8F2F-7F28A910B8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9BA996-BA03-47AC-904F-ED4DAA686296}">
  <ds:schemaRefs>
    <ds:schemaRef ds:uri="http://schemas.microsoft.com/office/2006/metadata/properties"/>
    <ds:schemaRef ds:uri="http://schemas.microsoft.com/office/infopath/2007/PartnerControls"/>
    <ds:schemaRef ds:uri="2d86b34e-b024-4366-82da-f6486050b85b"/>
    <ds:schemaRef ds:uri="b760f575-6eb0-4765-ac45-6e1aad98af80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914f8b-1c5b-41b1-8378-c42ea0e5cd06}" enabled="1" method="Standard" siteId="{13191850-9259-4961-a040-ae55d6dfb22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154</Words>
  <Characters>904</Characters>
  <Application>Microsoft Office Word</Application>
  <DocSecurity>0</DocSecurity>
  <Lines>90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 ITManager</dc:creator>
  <cp:keywords/>
  <dc:description>generated by python-docx</dc:description>
  <cp:lastModifiedBy>Krushna Kalaskar</cp:lastModifiedBy>
  <cp:revision>178</cp:revision>
  <cp:lastPrinted>2026-07-10T08:59:00Z</cp:lastPrinted>
  <dcterms:created xsi:type="dcterms:W3CDTF">2026-03-14T22:06:00Z</dcterms:created>
  <dcterms:modified xsi:type="dcterms:W3CDTF">2026-07-13T10:44:00Z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0x010100EB11B0AB37E09749B94C83B9FBC8FA97</vt:lpwstr>
  </property>
  <property fmtid="{D5CDD505-2E9C-101B-9397-08002B2CF9AE}" pid="3" name="MediaServiceImageTags">
    <vt:lpwstr/>
  </property>
</Properties>
</file>